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Leaf Wear - Extended Color Palette</w:t>
      </w:r>
    </w:p>
    <w:p>
      <w:r>
        <w:t>براند Leaf Wear هو مشروع يعتمد على صناعة الأزياء من مواد طبيعية ومعاد تدويرها. وتعتمد هوية الألوان على الطبيعة، الأرض، والاستدامة، مع مجموعة أوسع من الألوان الرئيسية، الثانوية، وألوان التكميل (Accent).</w:t>
      </w:r>
    </w:p>
    <w:tbl>
      <w:tblPr>
        <w:tblW w:type="auto" w:w="0"/>
        <w:tblLook w:firstColumn="1" w:firstRow="1" w:lastColumn="0" w:lastRow="0" w:noHBand="0" w:noVBand="1" w:val="04A0"/>
      </w:tblPr>
      <w:tblGrid>
        <w:gridCol w:w="2880"/>
        <w:gridCol w:w="2880"/>
        <w:gridCol w:w="2880"/>
      </w:tblGrid>
      <w:tr>
        <w:tc>
          <w:tcPr>
            <w:tcW w:type="dxa" w:w="2880"/>
          </w:tcPr>
          <w:p>
            <w:r>
              <w:t>اللون</w:t>
            </w:r>
          </w:p>
        </w:tc>
        <w:tc>
          <w:tcPr>
            <w:tcW w:type="dxa" w:w="2880"/>
          </w:tcPr>
          <w:p>
            <w:r>
              <w:t>الوصف</w:t>
            </w:r>
          </w:p>
        </w:tc>
        <w:tc>
          <w:tcPr>
            <w:tcW w:type="dxa" w:w="2880"/>
          </w:tcPr>
          <w:p>
            <w:r>
              <w:t>كود Hex</w:t>
            </w:r>
          </w:p>
        </w:tc>
      </w:tr>
      <w:tr>
        <w:tc>
          <w:tcPr>
            <w:tcW w:type="dxa" w:w="2880"/>
          </w:tcPr>
          <w:p>
            <w:r>
              <w:t>الأخضر النباتي (Natural Green)</w:t>
            </w:r>
          </w:p>
        </w:tc>
        <w:tc>
          <w:tcPr>
            <w:tcW w:type="dxa" w:w="2880"/>
          </w:tcPr>
          <w:p>
            <w:r>
              <w:t>لون رئيسي يرمز للطبيعة، النمو، والحياة المستدامة</w:t>
            </w:r>
          </w:p>
        </w:tc>
        <w:tc>
          <w:tcPr>
            <w:tcW w:type="dxa" w:w="2880"/>
          </w:tcPr>
          <w:p>
            <w:r>
              <w:t>#4CAF50</w:t>
            </w:r>
          </w:p>
        </w:tc>
      </w:tr>
      <w:tr>
        <w:tc>
          <w:tcPr>
            <w:tcW w:type="dxa" w:w="2880"/>
          </w:tcPr>
          <w:p>
            <w:r>
              <w:t>البيج الطبيعي (Eco Beige)</w:t>
            </w:r>
          </w:p>
        </w:tc>
        <w:tc>
          <w:tcPr>
            <w:tcW w:type="dxa" w:w="2880"/>
          </w:tcPr>
          <w:p>
            <w:r>
              <w:t>لون دافئ يعكس خامات القماش الطبيعية زي الكتان والقطن</w:t>
            </w:r>
          </w:p>
        </w:tc>
        <w:tc>
          <w:tcPr>
            <w:tcW w:type="dxa" w:w="2880"/>
          </w:tcPr>
          <w:p>
            <w:r>
              <w:t>#DCCCA3</w:t>
            </w:r>
          </w:p>
        </w:tc>
      </w:tr>
      <w:tr>
        <w:tc>
          <w:tcPr>
            <w:tcW w:type="dxa" w:w="2880"/>
          </w:tcPr>
          <w:p>
            <w:r>
              <w:t>البني الترابي (Earth Brown)</w:t>
            </w:r>
          </w:p>
        </w:tc>
        <w:tc>
          <w:tcPr>
            <w:tcW w:type="dxa" w:w="2880"/>
          </w:tcPr>
          <w:p>
            <w:r>
              <w:t>لون مستوحى من الأرض والطبيعة، يرمز للثبات والجذور</w:t>
            </w:r>
          </w:p>
        </w:tc>
        <w:tc>
          <w:tcPr>
            <w:tcW w:type="dxa" w:w="2880"/>
          </w:tcPr>
          <w:p>
            <w:r>
              <w:t>#8B5E3C</w:t>
            </w:r>
          </w:p>
        </w:tc>
      </w:tr>
      <w:tr>
        <w:tc>
          <w:tcPr>
            <w:tcW w:type="dxa" w:w="2880"/>
          </w:tcPr>
          <w:p>
            <w:r>
              <w:t>الأخضر الزيتي (Olive Green)</w:t>
            </w:r>
          </w:p>
        </w:tc>
        <w:tc>
          <w:tcPr>
            <w:tcW w:type="dxa" w:w="2880"/>
          </w:tcPr>
          <w:p>
            <w:r>
              <w:t>لون ثانوي يضيف إحساس بالهدوء والانسجام مع البيئة</w:t>
            </w:r>
          </w:p>
        </w:tc>
        <w:tc>
          <w:tcPr>
            <w:tcW w:type="dxa" w:w="2880"/>
          </w:tcPr>
          <w:p>
            <w:r>
              <w:t>#708238</w:t>
            </w:r>
          </w:p>
        </w:tc>
      </w:tr>
      <w:tr>
        <w:tc>
          <w:tcPr>
            <w:tcW w:type="dxa" w:w="2880"/>
          </w:tcPr>
          <w:p>
            <w:r>
              <w:t>الأبيض العاجي (Ivory White)</w:t>
            </w:r>
          </w:p>
        </w:tc>
        <w:tc>
          <w:tcPr>
            <w:tcW w:type="dxa" w:w="2880"/>
          </w:tcPr>
          <w:p>
            <w:r>
              <w:t>لون ناعم يرمز للنقاء والبساطة والاستدامة</w:t>
            </w:r>
          </w:p>
        </w:tc>
        <w:tc>
          <w:tcPr>
            <w:tcW w:type="dxa" w:w="2880"/>
          </w:tcPr>
          <w:p>
            <w:r>
              <w:t>#F9F6EE</w:t>
            </w:r>
          </w:p>
        </w:tc>
      </w:tr>
      <w:tr>
        <w:tc>
          <w:tcPr>
            <w:tcW w:type="dxa" w:w="2880"/>
          </w:tcPr>
          <w:p>
            <w:r>
              <w:t>الأخضر الغامق (Forest Green)</w:t>
            </w:r>
          </w:p>
        </w:tc>
        <w:tc>
          <w:tcPr>
            <w:tcW w:type="dxa" w:w="2880"/>
          </w:tcPr>
          <w:p>
            <w:r>
              <w:t>لون أعمق يضيف تباينًا وعمقًا للتصميم</w:t>
            </w:r>
          </w:p>
        </w:tc>
        <w:tc>
          <w:tcPr>
            <w:tcW w:type="dxa" w:w="2880"/>
          </w:tcPr>
          <w:p>
            <w:r>
              <w:t>#2E7D32</w:t>
            </w:r>
          </w:p>
        </w:tc>
      </w:tr>
      <w:tr>
        <w:tc>
          <w:tcPr>
            <w:tcW w:type="dxa" w:w="2880"/>
          </w:tcPr>
          <w:p>
            <w:r>
              <w:t>الرملي الدافئ (Sand Taupe)</w:t>
            </w:r>
          </w:p>
        </w:tc>
        <w:tc>
          <w:tcPr>
            <w:tcW w:type="dxa" w:w="2880"/>
          </w:tcPr>
          <w:p>
            <w:r>
              <w:t>لون محايد دافئ يوازن الألوان الطبيعية</w:t>
            </w:r>
          </w:p>
        </w:tc>
        <w:tc>
          <w:tcPr>
            <w:tcW w:type="dxa" w:w="2880"/>
          </w:tcPr>
          <w:p>
            <w:r>
              <w:t>#C2B280</w:t>
            </w:r>
          </w:p>
        </w:tc>
      </w:tr>
      <w:tr>
        <w:tc>
          <w:tcPr>
            <w:tcW w:type="dxa" w:w="2880"/>
          </w:tcPr>
          <w:p>
            <w:r>
              <w:t>الأخضر الطحلبي (Moss Green)</w:t>
            </w:r>
          </w:p>
        </w:tc>
        <w:tc>
          <w:tcPr>
            <w:tcW w:type="dxa" w:w="2880"/>
          </w:tcPr>
          <w:p>
            <w:r>
              <w:t>لون ناعم ومنعش يعبر عن الطبيعة الحية</w:t>
            </w:r>
          </w:p>
        </w:tc>
        <w:tc>
          <w:tcPr>
            <w:tcW w:type="dxa" w:w="2880"/>
          </w:tcPr>
          <w:p>
            <w:r>
              <w:t>#7C9A6D</w:t>
            </w:r>
          </w:p>
        </w:tc>
      </w:tr>
      <w:tr>
        <w:tc>
          <w:tcPr>
            <w:tcW w:type="dxa" w:w="2880"/>
          </w:tcPr>
          <w:p>
            <w:r>
              <w:t>الطيني (Clay Terracotta)</w:t>
            </w:r>
          </w:p>
        </w:tc>
        <w:tc>
          <w:tcPr>
            <w:tcW w:type="dxa" w:w="2880"/>
          </w:tcPr>
          <w:p>
            <w:r>
              <w:t>لون ترابي مائل للأحمر يضيف دفئًا وأصالة</w:t>
            </w:r>
          </w:p>
        </w:tc>
        <w:tc>
          <w:tcPr>
            <w:tcW w:type="dxa" w:w="2880"/>
          </w:tcPr>
          <w:p>
            <w:r>
              <w:t>#B76E58</w:t>
            </w:r>
          </w:p>
        </w:tc>
      </w:tr>
      <w:tr>
        <w:tc>
          <w:tcPr>
            <w:tcW w:type="dxa" w:w="2880"/>
          </w:tcPr>
          <w:p>
            <w:r>
              <w:t>الرمادي الفاتح (Soft Gray)</w:t>
            </w:r>
          </w:p>
        </w:tc>
        <w:tc>
          <w:tcPr>
            <w:tcW w:type="dxa" w:w="2880"/>
          </w:tcPr>
          <w:p>
            <w:r>
              <w:t>لون محايد نظيف للخلفيات والعناصر الهادئة</w:t>
            </w:r>
          </w:p>
        </w:tc>
        <w:tc>
          <w:tcPr>
            <w:tcW w:type="dxa" w:w="2880"/>
          </w:tcPr>
          <w:p>
            <w:r>
              <w:t>#E0E0E0</w:t>
            </w:r>
          </w:p>
        </w:tc>
      </w:tr>
      <w:tr>
        <w:tc>
          <w:tcPr>
            <w:tcW w:type="dxa" w:w="2880"/>
          </w:tcPr>
          <w:p>
            <w:r>
              <w:t>النعناعي الفاتح (Leaf Mint)</w:t>
            </w:r>
          </w:p>
        </w:tc>
        <w:tc>
          <w:tcPr>
            <w:tcW w:type="dxa" w:w="2880"/>
          </w:tcPr>
          <w:p>
            <w:r>
              <w:t>لون منعش يعكس الحيوية والطبيعة الخضراء</w:t>
            </w:r>
          </w:p>
        </w:tc>
        <w:tc>
          <w:tcPr>
            <w:tcW w:type="dxa" w:w="2880"/>
          </w:tcPr>
          <w:p>
            <w:r>
              <w:t>#A8E6CF</w:t>
            </w:r>
          </w:p>
        </w:tc>
      </w:tr>
      <w:tr>
        <w:tc>
          <w:tcPr>
            <w:tcW w:type="dxa" w:w="2880"/>
          </w:tcPr>
          <w:p>
            <w:r>
              <w:t>الذهبي البيئي (Eco Gold)</w:t>
            </w:r>
          </w:p>
        </w:tc>
        <w:tc>
          <w:tcPr>
            <w:tcW w:type="dxa" w:w="2880"/>
          </w:tcPr>
          <w:p>
            <w:r>
              <w:t>لون يرمز للقيمة والفخامة الطبيعية</w:t>
            </w:r>
          </w:p>
        </w:tc>
        <w:tc>
          <w:tcPr>
            <w:tcW w:type="dxa" w:w="2880"/>
          </w:tcPr>
          <w:p>
            <w:r>
              <w:t>#C9B458</w:t>
            </w:r>
          </w:p>
        </w:tc>
      </w:tr>
      <w:tr>
        <w:tc>
          <w:tcPr>
            <w:tcW w:type="dxa" w:w="2880"/>
          </w:tcPr>
          <w:p>
            <w:r>
              <w:t>الأزرق البحري (Ocean Blue)</w:t>
            </w:r>
          </w:p>
        </w:tc>
        <w:tc>
          <w:tcPr>
            <w:tcW w:type="dxa" w:w="2880"/>
          </w:tcPr>
          <w:p>
            <w:r>
              <w:t>لون يرمز للتوازن والانسجام مع الطبيعة المائية</w:t>
            </w:r>
          </w:p>
        </w:tc>
        <w:tc>
          <w:tcPr>
            <w:tcW w:type="dxa" w:w="2880"/>
          </w:tcPr>
          <w:p>
            <w:r>
              <w:t>#6BA6A9</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