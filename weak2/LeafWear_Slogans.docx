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Leaf Wear – Slogan Ideas</w:t>
      </w:r>
    </w:p>
    <w:p>
      <w:pPr>
        <w:pStyle w:val="Heading1"/>
      </w:pPr>
      <w:r>
        <w:t>✨ 10 Slogans Proposals</w:t>
      </w:r>
    </w:p>
    <w:p>
      <w:r>
        <w:t>1. Wear the Future, Sustain the World</w:t>
      </w:r>
    </w:p>
    <w:p>
      <w:r>
        <w:t>2. Green Fashion, Smart Living</w:t>
      </w:r>
    </w:p>
    <w:p>
      <w:r>
        <w:t>3. Technology Meets Nature</w:t>
      </w:r>
    </w:p>
    <w:p>
      <w:r>
        <w:t>4. Smart Style, Green Impact</w:t>
      </w:r>
    </w:p>
    <w:p>
      <w:r>
        <w:t>5. Sustainable Techwear for a Smarter Future</w:t>
      </w:r>
    </w:p>
    <w:p>
      <w:r>
        <w:t>6. Eco-Friendly. Tech-Savvy. You.</w:t>
      </w:r>
    </w:p>
    <w:p>
      <w:r>
        <w:t>7. Dress Smart. Live Green.</w:t>
      </w:r>
    </w:p>
    <w:p>
      <w:r>
        <w:t>8. Innovation Woven in Nature</w:t>
      </w:r>
    </w:p>
    <w:p>
      <w:r>
        <w:t>9. From Nature to Future</w:t>
      </w:r>
    </w:p>
    <w:p>
      <w:r>
        <w:t>10. Smart Clothing, Sustainable Planet</w:t>
      </w:r>
    </w:p>
    <w:p>
      <w:pPr>
        <w:pStyle w:val="Heading1"/>
      </w:pPr>
      <w:r>
        <w:t>🌟 Top 3 Recommended</w:t>
      </w:r>
    </w:p>
    <w:p>
      <w:r>
        <w:rPr>
          <w:b/>
          <w:sz w:val="24"/>
        </w:rPr>
        <w:t>1. Green Fashion, Smart Living</w:t>
      </w:r>
    </w:p>
    <w:p>
      <w:r>
        <w:rPr>
          <w:b/>
          <w:sz w:val="24"/>
        </w:rPr>
        <w:t>2. From Nature to Future</w:t>
      </w:r>
    </w:p>
    <w:p>
      <w:r>
        <w:rPr>
          <w:b/>
          <w:sz w:val="24"/>
        </w:rPr>
        <w:t>3. Sustainable Techwear for a Smarter Future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